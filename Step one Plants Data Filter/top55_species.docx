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55 Most Populated Species — PhenoField Train Set</w:t>
      </w:r>
    </w:p>
    <w:p>
      <w:r>
        <w:t>Dataset: dcher95/phenofield (train split). Species frequencies tallied by streaming 107 shards.</w:t>
      </w:r>
    </w:p>
    <w:p>
      <w:pPr>
        <w:pStyle w:val="Heading2"/>
      </w:pPr>
      <w:r>
        <w:t>Summary</w:t>
      </w:r>
    </w:p>
    <w:p>
      <w:r>
        <w:t>Total rows processed: 2,650,448</w:t>
      </w:r>
    </w:p>
    <w:p>
      <w:r>
        <w:t>Unique species: 6,466</w:t>
      </w:r>
    </w:p>
    <w:p>
      <w:r>
        <w:t>Cumulative records in top 55 species: 463,105 (17.5% of dataset)</w:t>
      </w:r>
    </w:p>
    <w:p>
      <w:r>
        <w:t>55th most populated species: Acer rubrum (5,650 records)</w:t>
      </w:r>
    </w:p>
    <w:p>
      <w:pPr>
        <w:pStyle w:val="Heading2"/>
      </w:pPr>
      <w:r>
        <w:t>Ranked Species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Species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19,416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Asimina triloba</w:t>
            </w:r>
          </w:p>
        </w:tc>
        <w:tc>
          <w:tcPr>
            <w:tcW w:type="dxa" w:w="2160"/>
          </w:tcPr>
          <w:p>
            <w:r>
              <w:t>19,032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Sanguinaria canadensis</w:t>
            </w:r>
          </w:p>
        </w:tc>
        <w:tc>
          <w:tcPr>
            <w:tcW w:type="dxa" w:w="2160"/>
          </w:tcPr>
          <w:p>
            <w:r>
              <w:t>14,624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Mitchella repens</w:t>
            </w:r>
          </w:p>
        </w:tc>
        <w:tc>
          <w:tcPr>
            <w:tcW w:type="dxa" w:w="2160"/>
          </w:tcPr>
          <w:p>
            <w:r>
              <w:t>11,883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Cypripedium acaule</w:t>
            </w:r>
          </w:p>
        </w:tc>
        <w:tc>
          <w:tcPr>
            <w:tcW w:type="dxa" w:w="2160"/>
          </w:tcPr>
          <w:p>
            <w:r>
              <w:t>11,710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Erodium cicutarium</w:t>
            </w:r>
          </w:p>
        </w:tc>
        <w:tc>
          <w:tcPr>
            <w:tcW w:type="dxa" w:w="2160"/>
          </w:tcPr>
          <w:p>
            <w:r>
              <w:t>11,343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Malosma laurina</w:t>
            </w:r>
          </w:p>
        </w:tc>
        <w:tc>
          <w:tcPr>
            <w:tcW w:type="dxa" w:w="2160"/>
          </w:tcPr>
          <w:p>
            <w:r>
              <w:t>11,085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Diospyros virginiana</w:t>
            </w:r>
          </w:p>
        </w:tc>
        <w:tc>
          <w:tcPr>
            <w:tcW w:type="dxa" w:w="2160"/>
          </w:tcPr>
          <w:p>
            <w:r>
              <w:t>11,034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Dipterostemon capitatus</w:t>
            </w:r>
          </w:p>
        </w:tc>
        <w:tc>
          <w:tcPr>
            <w:tcW w:type="dxa" w:w="2160"/>
          </w:tcPr>
          <w:p>
            <w:r>
              <w:t>10,692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Phytolacca americana</w:t>
            </w:r>
          </w:p>
        </w:tc>
        <w:tc>
          <w:tcPr>
            <w:tcW w:type="dxa" w:w="2160"/>
          </w:tcPr>
          <w:p>
            <w:r>
              <w:t>10,459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Trillium grandiflorum</w:t>
            </w:r>
          </w:p>
        </w:tc>
        <w:tc>
          <w:tcPr>
            <w:tcW w:type="dxa" w:w="2160"/>
          </w:tcPr>
          <w:p>
            <w:r>
              <w:t>10,155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Claytonia virginica</w:t>
            </w:r>
          </w:p>
        </w:tc>
        <w:tc>
          <w:tcPr>
            <w:tcW w:type="dxa" w:w="2160"/>
          </w:tcPr>
          <w:p>
            <w:r>
              <w:t>9,926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Microstegium vimineum</w:t>
            </w:r>
          </w:p>
        </w:tc>
        <w:tc>
          <w:tcPr>
            <w:tcW w:type="dxa" w:w="2160"/>
          </w:tcPr>
          <w:p>
            <w:r>
              <w:t>9,457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Trillium ovatum</w:t>
            </w:r>
          </w:p>
        </w:tc>
        <w:tc>
          <w:tcPr>
            <w:tcW w:type="dxa" w:w="2160"/>
          </w:tcPr>
          <w:p>
            <w:r>
              <w:t>8,968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Lonicera maackii</w:t>
            </w:r>
          </w:p>
        </w:tc>
        <w:tc>
          <w:tcPr>
            <w:tcW w:type="dxa" w:w="2160"/>
          </w:tcPr>
          <w:p>
            <w:r>
              <w:t>8,928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Asclepias syriaca</w:t>
            </w:r>
          </w:p>
        </w:tc>
        <w:tc>
          <w:tcPr>
            <w:tcW w:type="dxa" w:w="2160"/>
          </w:tcPr>
          <w:p>
            <w:r>
              <w:t>8,915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Rhus glabra</w:t>
            </w:r>
          </w:p>
        </w:tc>
        <w:tc>
          <w:tcPr>
            <w:tcW w:type="dxa" w:w="2160"/>
          </w:tcPr>
          <w:p>
            <w:r>
              <w:t>8,805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Ligustrum sinense</w:t>
            </w:r>
          </w:p>
        </w:tc>
        <w:tc>
          <w:tcPr>
            <w:tcW w:type="dxa" w:w="2160"/>
          </w:tcPr>
          <w:p>
            <w:r>
              <w:t>8,745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Aquilegia canadensis</w:t>
            </w:r>
          </w:p>
        </w:tc>
        <w:tc>
          <w:tcPr>
            <w:tcW w:type="dxa" w:w="2160"/>
          </w:tcPr>
          <w:p>
            <w:r>
              <w:t>8,679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Passiflora incarnata</w:t>
            </w:r>
          </w:p>
        </w:tc>
        <w:tc>
          <w:tcPr>
            <w:tcW w:type="dxa" w:w="2160"/>
          </w:tcPr>
          <w:p>
            <w:r>
              <w:t>8,650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Chimaphila maculata</w:t>
            </w:r>
          </w:p>
        </w:tc>
        <w:tc>
          <w:tcPr>
            <w:tcW w:type="dxa" w:w="2160"/>
          </w:tcPr>
          <w:p>
            <w:r>
              <w:t>8,541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Trillium erectum</w:t>
            </w:r>
          </w:p>
        </w:tc>
        <w:tc>
          <w:tcPr>
            <w:tcW w:type="dxa" w:w="2160"/>
          </w:tcPr>
          <w:p>
            <w:r>
              <w:t>8,469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Alliaria petiolata</w:t>
            </w:r>
          </w:p>
        </w:tc>
        <w:tc>
          <w:tcPr>
            <w:tcW w:type="dxa" w:w="2160"/>
          </w:tcPr>
          <w:p>
            <w:r>
              <w:t>8,460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Celastrus orbiculatus</w:t>
            </w:r>
          </w:p>
        </w:tc>
        <w:tc>
          <w:tcPr>
            <w:tcW w:type="dxa" w:w="2160"/>
          </w:tcPr>
          <w:p>
            <w:r>
              <w:t>8,186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Amphicarpaea bracteata</w:t>
            </w:r>
          </w:p>
        </w:tc>
        <w:tc>
          <w:tcPr>
            <w:tcW w:type="dxa" w:w="2160"/>
          </w:tcPr>
          <w:p>
            <w:r>
              <w:t>8,032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Arisaema triphyllum</w:t>
            </w:r>
          </w:p>
        </w:tc>
        <w:tc>
          <w:tcPr>
            <w:tcW w:type="dxa" w:w="2160"/>
          </w:tcPr>
          <w:p>
            <w:r>
              <w:t>7,774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Bignonia capreolata</w:t>
            </w:r>
          </w:p>
        </w:tc>
        <w:tc>
          <w:tcPr>
            <w:tcW w:type="dxa" w:w="2160"/>
          </w:tcPr>
          <w:p>
            <w:r>
              <w:t>7,658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Houstonia caerulea</w:t>
            </w:r>
          </w:p>
        </w:tc>
        <w:tc>
          <w:tcPr>
            <w:tcW w:type="dxa" w:w="2160"/>
          </w:tcPr>
          <w:p>
            <w:r>
              <w:t>7,629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Dicentra cucullaria</w:t>
            </w:r>
          </w:p>
        </w:tc>
        <w:tc>
          <w:tcPr>
            <w:tcW w:type="dxa" w:w="2160"/>
          </w:tcPr>
          <w:p>
            <w:r>
              <w:t>7,627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Impatiens capensis</w:t>
            </w:r>
          </w:p>
        </w:tc>
        <w:tc>
          <w:tcPr>
            <w:tcW w:type="dxa" w:w="2160"/>
          </w:tcPr>
          <w:p>
            <w:r>
              <w:t>7,338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Conium maculatum</w:t>
            </w:r>
          </w:p>
        </w:tc>
        <w:tc>
          <w:tcPr>
            <w:tcW w:type="dxa" w:w="2160"/>
          </w:tcPr>
          <w:p>
            <w:r>
              <w:t>7,321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Mertensia virginica</w:t>
            </w:r>
          </w:p>
        </w:tc>
        <w:tc>
          <w:tcPr>
            <w:tcW w:type="dxa" w:w="2160"/>
          </w:tcPr>
          <w:p>
            <w:r>
              <w:t>7,124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Convolvulus arvensis</w:t>
            </w:r>
          </w:p>
        </w:tc>
        <w:tc>
          <w:tcPr>
            <w:tcW w:type="dxa" w:w="2160"/>
          </w:tcPr>
          <w:p>
            <w:r>
              <w:t>7,057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Glechoma hederacea</w:t>
            </w:r>
          </w:p>
        </w:tc>
        <w:tc>
          <w:tcPr>
            <w:tcW w:type="dxa" w:w="2160"/>
          </w:tcPr>
          <w:p>
            <w:r>
              <w:t>7,001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Erythronium americanum</w:t>
            </w:r>
          </w:p>
        </w:tc>
        <w:tc>
          <w:tcPr>
            <w:tcW w:type="dxa" w:w="2160"/>
          </w:tcPr>
          <w:p>
            <w:r>
              <w:t>6,900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Galium aparine</w:t>
            </w:r>
          </w:p>
        </w:tc>
        <w:tc>
          <w:tcPr>
            <w:tcW w:type="dxa" w:w="2160"/>
          </w:tcPr>
          <w:p>
            <w:r>
              <w:t>6,768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Achillea millefolium</w:t>
            </w:r>
          </w:p>
        </w:tc>
        <w:tc>
          <w:tcPr>
            <w:tcW w:type="dxa" w:w="2160"/>
          </w:tcPr>
          <w:p>
            <w:r>
              <w:t>6,765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Lysimachia borealis</w:t>
            </w:r>
          </w:p>
        </w:tc>
        <w:tc>
          <w:tcPr>
            <w:tcW w:type="dxa" w:w="2160"/>
          </w:tcPr>
          <w:p>
            <w:r>
              <w:t>6,709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Caltha palustris</w:t>
            </w:r>
          </w:p>
        </w:tc>
        <w:tc>
          <w:tcPr>
            <w:tcW w:type="dxa" w:w="2160"/>
          </w:tcPr>
          <w:p>
            <w:r>
              <w:t>6,639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Sambucus canadensis</w:t>
            </w:r>
          </w:p>
        </w:tc>
        <w:tc>
          <w:tcPr>
            <w:tcW w:type="dxa" w:w="2160"/>
          </w:tcPr>
          <w:p>
            <w:r>
              <w:t>6,626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Staphylea trifolia</w:t>
            </w:r>
          </w:p>
        </w:tc>
        <w:tc>
          <w:tcPr>
            <w:tcW w:type="dxa" w:w="2160"/>
          </w:tcPr>
          <w:p>
            <w:r>
              <w:t>6,570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Kalmia latifolia</w:t>
            </w:r>
          </w:p>
        </w:tc>
        <w:tc>
          <w:tcPr>
            <w:tcW w:type="dxa" w:w="2160"/>
          </w:tcPr>
          <w:p>
            <w:r>
              <w:t>6,524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Maianthemum racemosum</w:t>
            </w:r>
          </w:p>
        </w:tc>
        <w:tc>
          <w:tcPr>
            <w:tcW w:type="dxa" w:w="2160"/>
          </w:tcPr>
          <w:p>
            <w:r>
              <w:t>6,475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Lamium purpureum</w:t>
            </w:r>
          </w:p>
        </w:tc>
        <w:tc>
          <w:tcPr>
            <w:tcW w:type="dxa" w:w="2160"/>
          </w:tcPr>
          <w:p>
            <w:r>
              <w:t>6,348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Triteleia laxa</w:t>
            </w:r>
          </w:p>
        </w:tc>
        <w:tc>
          <w:tcPr>
            <w:tcW w:type="dxa" w:w="2160"/>
          </w:tcPr>
          <w:p>
            <w:r>
              <w:t>6,319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Erigeron philadelphicus</w:t>
            </w:r>
          </w:p>
        </w:tc>
        <w:tc>
          <w:tcPr>
            <w:tcW w:type="dxa" w:w="2160"/>
          </w:tcPr>
          <w:p>
            <w:r>
              <w:t>6,253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Chamaenerion angustifolium</w:t>
            </w:r>
          </w:p>
        </w:tc>
        <w:tc>
          <w:tcPr>
            <w:tcW w:type="dxa" w:w="2160"/>
          </w:tcPr>
          <w:p>
            <w:r>
              <w:t>6,241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Bellis perennis</w:t>
            </w:r>
          </w:p>
        </w:tc>
        <w:tc>
          <w:tcPr>
            <w:tcW w:type="dxa" w:w="2160"/>
          </w:tcPr>
          <w:p>
            <w:r>
              <w:t>6,134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Eschscholzia californica</w:t>
            </w:r>
          </w:p>
        </w:tc>
        <w:tc>
          <w:tcPr>
            <w:tcW w:type="dxa" w:w="2160"/>
          </w:tcPr>
          <w:p>
            <w:r>
              <w:t>6,102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Sambucus cerulea</w:t>
            </w:r>
          </w:p>
        </w:tc>
        <w:tc>
          <w:tcPr>
            <w:tcW w:type="dxa" w:w="2160"/>
          </w:tcPr>
          <w:p>
            <w:r>
              <w:t>5,964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Larrea tridentata</w:t>
            </w:r>
          </w:p>
        </w:tc>
        <w:tc>
          <w:tcPr>
            <w:tcW w:type="dxa" w:w="2160"/>
          </w:tcPr>
          <w:p>
            <w:r>
              <w:t>5,924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Hesperoyucca whipplei</w:t>
            </w:r>
          </w:p>
        </w:tc>
        <w:tc>
          <w:tcPr>
            <w:tcW w:type="dxa" w:w="2160"/>
          </w:tcPr>
          <w:p>
            <w:r>
              <w:t>5,893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Maianthemum canadense</w:t>
            </w:r>
          </w:p>
        </w:tc>
        <w:tc>
          <w:tcPr>
            <w:tcW w:type="dxa" w:w="2160"/>
          </w:tcPr>
          <w:p>
            <w:r>
              <w:t>5,801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Trillium undulatum</w:t>
            </w:r>
          </w:p>
        </w:tc>
        <w:tc>
          <w:tcPr>
            <w:tcW w:type="dxa" w:w="2160"/>
          </w:tcPr>
          <w:p>
            <w:r>
              <w:t>5,777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Acer rubrum</w:t>
            </w:r>
          </w:p>
        </w:tc>
        <w:tc>
          <w:tcPr>
            <w:tcW w:type="dxa" w:w="2160"/>
          </w:tcPr>
          <w:p>
            <w:r>
              <w:t>5,650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